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健保雲端資料摘要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701"/>
            <w:shd w:val="clear" w:color="auto" w:fill="E8EEF5"/>
          </w:tcPr>
          <w:p>
            <w:r>
              <w:rPr>
                <w:b/>
                <w:sz w:val="22"/>
              </w:rPr>
              <w:t>病人姓名</w:t>
            </w:r>
          </w:p>
        </w:tc>
        <w:tc>
          <w:tcPr>
            <w:tcW w:type="dxa" w:w="3798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shd w:val="clear" w:color="auto" w:fill="E8EEF5"/>
          </w:tcPr>
          <w:p>
            <w:r>
              <w:rPr>
                <w:b/>
                <w:sz w:val="22"/>
              </w:rPr>
              <w:t>病歷號</w:t>
            </w:r>
          </w:p>
        </w:tc>
        <w:tc>
          <w:tcPr>
            <w:tcW w:type="dxa" w:w="3798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shd w:val="clear" w:color="auto" w:fill="E8EEF5"/>
          </w:tcPr>
          <w:p>
            <w:r>
              <w:rPr>
                <w:b/>
                <w:sz w:val="22"/>
              </w:rPr>
              <w:t>性別／年齡</w:t>
            </w:r>
          </w:p>
        </w:tc>
        <w:tc>
          <w:tcPr>
            <w:tcW w:type="dxa" w:w="3798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shd w:val="clear" w:color="auto" w:fill="E8EEF5"/>
          </w:tcPr>
          <w:p>
            <w:r>
              <w:rPr>
                <w:b/>
                <w:sz w:val="22"/>
              </w:rPr>
              <w:t>查詢日期</w:t>
            </w:r>
          </w:p>
        </w:tc>
        <w:tc>
          <w:tcPr>
            <w:tcW w:type="dxa" w:w="3798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shd w:val="clear" w:color="auto" w:fill="E8EEF5"/>
          </w:tcPr>
          <w:p>
            <w:r>
              <w:rPr>
                <w:b/>
                <w:sz w:val="22"/>
              </w:rPr>
              <w:t>查詢者</w:t>
            </w:r>
          </w:p>
        </w:tc>
        <w:tc>
          <w:tcPr>
            <w:tcW w:type="dxa" w:w="3798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shd w:val="clear" w:color="auto" w:fill="E8EEF5"/>
          </w:tcPr>
          <w:p>
            <w:r>
              <w:rPr>
                <w:b/>
                <w:sz w:val="22"/>
              </w:rPr>
              <w:t>查詢目的</w:t>
            </w:r>
          </w:p>
        </w:tc>
        <w:tc>
          <w:tcPr>
            <w:tcW w:type="dxa" w:w="3798"/>
          </w:tcPr>
          <w:p>
            <w:r>
              <w:rPr>
                <w:sz w:val="22"/>
              </w:rPr>
              <w:t>病史撰寫／診療參考</w:t>
            </w:r>
          </w:p>
        </w:tc>
      </w:tr>
    </w:tbl>
    <w:p>
      <w:pPr>
        <w:pStyle w:val="Heading1"/>
      </w:pPr>
      <w:r>
        <w:t>重點摘要</w:t>
      </w:r>
    </w:p>
    <w:p>
      <w:pPr>
        <w:spacing w:after="120"/>
      </w:pPr>
      <w:r>
        <w:rPr>
          <w:b/>
        </w:rPr>
        <w:t>過敏／不良反應：</w:t>
      </w:r>
      <w:r>
        <w:t xml:space="preserve"> </w:t>
      </w:r>
    </w:p>
    <w:p>
      <w:pPr>
        <w:spacing w:after="120"/>
      </w:pPr>
      <w:r>
        <w:rPr>
          <w:b/>
        </w:rPr>
        <w:t>目前用藥重點：</w:t>
      </w:r>
      <w:r>
        <w:t xml:space="preserve"> </w:t>
      </w:r>
    </w:p>
    <w:p>
      <w:pPr>
        <w:spacing w:after="120"/>
      </w:pPr>
      <w:r>
        <w:rPr>
          <w:b/>
        </w:rPr>
        <w:t>重要檢驗／檢查：</w:t>
      </w:r>
      <w:r>
        <w:t xml:space="preserve"> </w:t>
      </w:r>
    </w:p>
    <w:p>
      <w:pPr>
        <w:spacing w:after="120"/>
      </w:pPr>
      <w:r>
        <w:rPr>
          <w:b/>
        </w:rPr>
        <w:t>近期住院／手術：</w:t>
      </w:r>
      <w:r>
        <w:t xml:space="preserve"> </w:t>
      </w:r>
    </w:p>
    <w:p>
      <w:pPr>
        <w:spacing w:after="120"/>
      </w:pPr>
      <w:r>
        <w:rPr>
          <w:b/>
        </w:rPr>
        <w:t>與本次問題相關之觀察：</w:t>
      </w:r>
      <w:r>
        <w:t xml:space="preserve"> </w:t>
      </w:r>
    </w:p>
    <w:p>
      <w:pPr>
        <w:pStyle w:val="Heading1"/>
      </w:pPr>
      <w:r>
        <w:t>擷取操作提示（完成後可刪除本區）</w:t>
      </w:r>
    </w:p>
    <w:p>
      <w:pPr>
        <w:pStyle w:val="ListBullet"/>
      </w:pPr>
      <w:r>
        <w:rPr>
          <w:color w:val="666666"/>
          <w:sz w:val="20"/>
        </w:rPr>
        <w:t>擷取前先在 Edge 按 Ctrl＋放大到 150–200%，只框選表格（Win+Shift+S），不要整個螢幕。</w:t>
      </w:r>
    </w:p>
    <w:p>
      <w:pPr>
        <w:pStyle w:val="ListBullet"/>
      </w:pPr>
      <w:r>
        <w:rPr>
          <w:color w:val="666666"/>
          <w:sz w:val="20"/>
        </w:rPr>
        <w:t>能複製文字就優先複製：點表格 → Ctrl+A、Ctrl+C → 貼上選「只保留文字」，之後可搜尋、可編輯。</w:t>
      </w:r>
    </w:p>
    <w:p>
      <w:pPr>
        <w:pStyle w:val="ListBullet"/>
      </w:pPr>
      <w:r>
        <w:rPr>
          <w:color w:val="666666"/>
          <w:sz w:val="20"/>
        </w:rPr>
        <w:t>複製不成功時：Ctrl+P → 另存為 PDF（勾選背景圖形），再插入 Word。</w:t>
      </w:r>
    </w:p>
    <w:p>
      <w:pPr>
        <w:pStyle w:val="ListBullet"/>
      </w:pPr>
      <w:r>
        <w:rPr>
          <w:color w:val="666666"/>
          <w:sz w:val="20"/>
        </w:rPr>
        <w:t>貼圖後，在圖片上按右鍵 → 大小，勾選「鎖定長寬比」，寬度設為頁面可用寬度（直式 18.4 cm、橫式 27.1 cm）。</w:t>
      </w:r>
    </w:p>
    <w:p>
      <w:pPr>
        <w:pStyle w:val="ListBullet"/>
      </w:pPr>
      <w:r>
        <w:rPr>
          <w:color w:val="666666"/>
          <w:sz w:val="20"/>
        </w:rPr>
        <w:t>下方各區標題可自行增刪、改名；圖片下方請填入圖說（資料類別／查詢時間）。</w:t>
      </w:r>
    </w:p>
    <w:p>
      <w:pPr>
        <w:sectPr>
          <w:headerReference w:type="default" r:id="rId9"/>
          <w:footerReference w:type="default" r:id="rId10"/>
          <w:pgSz w:w="11906" w:h="16838"/>
          <w:pgMar w:top="850" w:right="720" w:bottom="850" w:left="720" w:header="397" w:footer="397" w:gutter="0"/>
          <w:cols w:space="720"/>
          <w:docGrid w:linePitch="360"/>
        </w:sectPr>
      </w:pPr>
    </w:p>
    <w:p>
      <w:pPr>
        <w:pStyle w:val="Heading1"/>
      </w:pPr>
      <w:r>
        <w:t>西醫用藥紀錄</w:t>
      </w:r>
    </w:p>
    <w:p>
      <w:pPr>
        <w:jc w:val="center"/>
      </w:pPr>
      <w:r>
        <w:rPr>
          <w:color w:val="666666"/>
          <w:sz w:val="20"/>
        </w:rPr>
        <w:t>［在此貼上擷取圖片或文字表格，寬度 27.1 cm］</w:t>
      </w:r>
    </w:p>
    <w:p>
      <w:pPr>
        <w:pStyle w:val="Caption"/>
      </w:pPr>
      <w:r>
        <w:t>圖說：資料類別＿＿＿　查詢區間＿＿＿　擷取時間＿＿＿</w:t>
      </w:r>
    </w:p>
    <w:p>
      <w:pPr>
        <w:pStyle w:val="Heading1"/>
        <w:pageBreakBefore/>
      </w:pPr>
      <w:r>
        <w:t>檢驗／檢查結果</w:t>
      </w:r>
    </w:p>
    <w:p>
      <w:pPr>
        <w:jc w:val="center"/>
      </w:pPr>
      <w:r>
        <w:rPr>
          <w:color w:val="666666"/>
          <w:sz w:val="20"/>
        </w:rPr>
        <w:t>［在此貼上擷取圖片或文字表格，寬度 27.1 cm］</w:t>
      </w:r>
    </w:p>
    <w:p>
      <w:pPr>
        <w:pStyle w:val="Caption"/>
      </w:pPr>
      <w:r>
        <w:t>圖說：資料類別＿＿＿　查詢區間＿＿＿　擷取時間＿＿＿</w:t>
      </w:r>
    </w:p>
    <w:p>
      <w:pPr>
        <w:pStyle w:val="Heading1"/>
        <w:pageBreakBefore/>
      </w:pPr>
      <w:r>
        <w:t>影像與報告</w:t>
      </w:r>
    </w:p>
    <w:p>
      <w:pPr>
        <w:jc w:val="center"/>
      </w:pPr>
      <w:r>
        <w:rPr>
          <w:color w:val="666666"/>
          <w:sz w:val="20"/>
        </w:rPr>
        <w:t>［在此貼上擷取圖片或文字表格，寬度 27.1 cm］</w:t>
      </w:r>
    </w:p>
    <w:p>
      <w:pPr>
        <w:pStyle w:val="Caption"/>
      </w:pPr>
      <w:r>
        <w:t>圖說：資料類別＿＿＿　查詢區間＿＿＿　擷取時間＿＿＿</w:t>
      </w:r>
    </w:p>
    <w:p>
      <w:pPr>
        <w:pStyle w:val="Heading1"/>
        <w:pageBreakBefore/>
      </w:pPr>
      <w:r>
        <w:t>過敏藥物</w:t>
      </w:r>
    </w:p>
    <w:p>
      <w:pPr>
        <w:jc w:val="center"/>
      </w:pPr>
      <w:r>
        <w:rPr>
          <w:color w:val="666666"/>
          <w:sz w:val="20"/>
        </w:rPr>
        <w:t>［在此貼上擷取圖片或文字表格，寬度 27.1 cm］</w:t>
      </w:r>
    </w:p>
    <w:p>
      <w:pPr>
        <w:pStyle w:val="Caption"/>
      </w:pPr>
      <w:r>
        <w:t>圖說：資料類別＿＿＿　查詢區間＿＿＿　擷取時間＿＿＿</w:t>
      </w:r>
    </w:p>
    <w:p>
      <w:pPr>
        <w:pStyle w:val="Heading1"/>
        <w:pageBreakBefore/>
      </w:pPr>
      <w:r>
        <w:t>住院／出院病歷摘要</w:t>
      </w:r>
    </w:p>
    <w:p>
      <w:pPr>
        <w:jc w:val="center"/>
      </w:pPr>
      <w:r>
        <w:rPr>
          <w:color w:val="666666"/>
          <w:sz w:val="20"/>
        </w:rPr>
        <w:t>［在此貼上擷取圖片或文字表格，寬度 27.1 cm］</w:t>
      </w:r>
    </w:p>
    <w:p>
      <w:pPr>
        <w:pStyle w:val="Caption"/>
      </w:pPr>
      <w:r>
        <w:t>圖說：資料類別＿＿＿　查詢區間＿＿＿　擷取時間＿＿＿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850" w:right="720" w:bottom="850" w:left="7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8"/>
      </w:rPr>
      <w:t xml:space="preserve">資料來源：健保醫療資訊雲端查詢系統（NHI MediCloud）· 僅供本院診療使用，請勿外流 · 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8"/>
      </w:rPr>
      <w:t xml:space="preserve">資料來源：健保醫療資訊雲端查詢系統（NHI MediCloud）· 僅供本院診療使用，請勿外流 · 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8"/>
      </w:rPr>
      <w:t>病人：__________  病歷號：__________  查詢日期：____年__月__日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8"/>
      </w:rPr>
      <w:t>病人：__________  病歷號：__________  查詢日期：____年__月__日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健保雲端資料摘要範本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